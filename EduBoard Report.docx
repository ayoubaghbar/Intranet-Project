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20B99" w14:textId="77777777" w:rsidR="00F96D6A" w:rsidRDefault="00000000">
      <w:pPr>
        <w:jc w:val="center"/>
      </w:pPr>
      <w:r>
        <w:rPr>
          <w:b/>
          <w:sz w:val="52"/>
        </w:rPr>
        <w:t>EduBoard LMS System Report</w:t>
      </w:r>
    </w:p>
    <w:p w14:paraId="3C83DF00" w14:textId="317AB1E0" w:rsidR="00F96D6A" w:rsidRDefault="000E08C8">
      <w:pPr>
        <w:jc w:val="center"/>
      </w:pPr>
      <w:r>
        <w:rPr>
          <w:i/>
          <w:sz w:val="24"/>
        </w:rPr>
        <w:t>Ayoub</w:t>
      </w:r>
      <w:r w:rsidR="00000000">
        <w:rPr>
          <w:i/>
          <w:sz w:val="24"/>
        </w:rPr>
        <w:t xml:space="preserve"> </w:t>
      </w:r>
      <w:proofErr w:type="gramStart"/>
      <w:r w:rsidR="00000000">
        <w:rPr>
          <w:i/>
          <w:sz w:val="24"/>
        </w:rPr>
        <w:t>Aghbar</w:t>
      </w:r>
      <w:r>
        <w:rPr>
          <w:i/>
          <w:sz w:val="24"/>
        </w:rPr>
        <w:t xml:space="preserve">,  </w:t>
      </w:r>
      <w:proofErr w:type="spellStart"/>
      <w:r>
        <w:rPr>
          <w:i/>
          <w:sz w:val="24"/>
        </w:rPr>
        <w:t>Nsralla</w:t>
      </w:r>
      <w:proofErr w:type="spellEnd"/>
      <w:proofErr w:type="gramEnd"/>
      <w:r>
        <w:rPr>
          <w:i/>
          <w:sz w:val="24"/>
        </w:rPr>
        <w:t xml:space="preserve"> </w:t>
      </w:r>
      <w:proofErr w:type="spellStart"/>
      <w:r>
        <w:rPr>
          <w:i/>
          <w:sz w:val="24"/>
        </w:rPr>
        <w:t>Dabeek</w:t>
      </w:r>
      <w:proofErr w:type="spellEnd"/>
      <w:r>
        <w:rPr>
          <w:i/>
          <w:sz w:val="24"/>
        </w:rPr>
        <w:t xml:space="preserve"> |</w:t>
      </w:r>
      <w:r w:rsidR="00000000">
        <w:rPr>
          <w:i/>
          <w:sz w:val="24"/>
        </w:rPr>
        <w:t xml:space="preserve"> Student ID</w:t>
      </w:r>
      <w:r>
        <w:rPr>
          <w:i/>
          <w:sz w:val="24"/>
        </w:rPr>
        <w:t>s</w:t>
      </w:r>
      <w:r w:rsidR="00000000">
        <w:rPr>
          <w:i/>
          <w:sz w:val="24"/>
        </w:rPr>
        <w:t xml:space="preserve">: </w:t>
      </w:r>
      <w:r>
        <w:rPr>
          <w:i/>
          <w:sz w:val="24"/>
        </w:rPr>
        <w:t xml:space="preserve">12428124, </w:t>
      </w:r>
      <w:r w:rsidR="00000000">
        <w:rPr>
          <w:i/>
          <w:sz w:val="24"/>
        </w:rPr>
        <w:t>124</w:t>
      </w:r>
      <w:r>
        <w:rPr>
          <w:i/>
          <w:sz w:val="24"/>
        </w:rPr>
        <w:t>286</w:t>
      </w:r>
      <w:r w:rsidR="00000000">
        <w:rPr>
          <w:i/>
          <w:sz w:val="24"/>
        </w:rPr>
        <w:t>1</w:t>
      </w:r>
      <w:r>
        <w:rPr>
          <w:i/>
          <w:sz w:val="24"/>
        </w:rPr>
        <w:t>0</w:t>
      </w:r>
    </w:p>
    <w:p w14:paraId="2A0EC490" w14:textId="77777777" w:rsidR="00F96D6A" w:rsidRDefault="00F96D6A"/>
    <w:p w14:paraId="13979FAF" w14:textId="77777777" w:rsidR="00F96D6A" w:rsidRDefault="00000000">
      <w:pPr>
        <w:pStyle w:val="Heading1"/>
      </w:pPr>
      <w:r>
        <w:t>1. Introduction</w:t>
      </w:r>
    </w:p>
    <w:p w14:paraId="3AD5A81C" w14:textId="77777777" w:rsidR="00F96D6A" w:rsidRDefault="00000000">
      <w:pPr>
        <w:spacing w:after="120"/>
      </w:pPr>
      <w:r>
        <w:t>Modern universities require efficient digital systems to manage academic operations. Many institutions rely on disconnected platforms, which leads to inefficiency, poor communication, and difficulty tracking data. EduBoard LMS was developed as a centralized solution to unify academic processes into a single system.</w:t>
      </w:r>
    </w:p>
    <w:p w14:paraId="319F021B" w14:textId="77777777" w:rsidR="00F96D6A" w:rsidRDefault="00000000">
      <w:pPr>
        <w:spacing w:after="120"/>
      </w:pPr>
      <w:r>
        <w:t>The system supports three main roles: Super Admin, Teacher, and Student. Each role interacts with the system differently, ensuring proper access control and structured workflows.</w:t>
      </w:r>
    </w:p>
    <w:p w14:paraId="3C2087AC" w14:textId="77777777" w:rsidR="00F96D6A" w:rsidRDefault="00000000">
      <w:pPr>
        <w:pStyle w:val="Heading1"/>
      </w:pPr>
      <w:r>
        <w:t>2. Objectives</w:t>
      </w:r>
    </w:p>
    <w:p w14:paraId="47019E5C" w14:textId="77777777" w:rsidR="00F96D6A" w:rsidRDefault="00000000">
      <w:pPr>
        <w:pStyle w:val="ListBullet"/>
      </w:pPr>
      <w:r>
        <w:t>Centralize academic management into one system</w:t>
      </w:r>
    </w:p>
    <w:p w14:paraId="3DF7C8F5" w14:textId="77777777" w:rsidR="00F96D6A" w:rsidRDefault="00000000">
      <w:pPr>
        <w:pStyle w:val="ListBullet"/>
      </w:pPr>
      <w:r>
        <w:t>Provide real-time tracking of grades and attendance</w:t>
      </w:r>
    </w:p>
    <w:p w14:paraId="65E53924" w14:textId="77777777" w:rsidR="00F96D6A" w:rsidRDefault="00000000">
      <w:pPr>
        <w:pStyle w:val="ListBullet"/>
      </w:pPr>
      <w:r>
        <w:t>Simplify course and user management</w:t>
      </w:r>
    </w:p>
    <w:p w14:paraId="6C074E07" w14:textId="77777777" w:rsidR="00F96D6A" w:rsidRDefault="00000000">
      <w:pPr>
        <w:pStyle w:val="Heading1"/>
      </w:pPr>
      <w:r>
        <w:t>3. System Architecture</w:t>
      </w:r>
    </w:p>
    <w:p w14:paraId="6F4958A1" w14:textId="77777777" w:rsidR="00F96D6A" w:rsidRDefault="00000000">
      <w:pPr>
        <w:spacing w:after="120"/>
      </w:pPr>
      <w:r>
        <w:t>EduBoard LMS follows a client-server architecture. The backend is implemented using Flask, which handles routing, authentication, and business logic. The frontend uses HTML and CSS templates to present data in a structured and user-friendly format.</w:t>
      </w:r>
    </w:p>
    <w:p w14:paraId="6BD9FC84" w14:textId="77777777" w:rsidR="00F96D6A" w:rsidRDefault="00000000">
      <w:pPr>
        <w:pStyle w:val="ListBullet"/>
      </w:pPr>
      <w:r>
        <w:t>Backend: Flask (Python)</w:t>
      </w:r>
    </w:p>
    <w:p w14:paraId="24B940AD" w14:textId="77777777" w:rsidR="00F96D6A" w:rsidRDefault="00000000">
      <w:pPr>
        <w:pStyle w:val="ListBullet"/>
      </w:pPr>
      <w:r>
        <w:t>Database: SQLite</w:t>
      </w:r>
    </w:p>
    <w:p w14:paraId="71F2F5E6" w14:textId="77777777" w:rsidR="00F96D6A" w:rsidRDefault="00000000">
      <w:pPr>
        <w:pStyle w:val="ListBullet"/>
      </w:pPr>
      <w:r>
        <w:t>Frontend: HTML, CSS</w:t>
      </w:r>
    </w:p>
    <w:p w14:paraId="10D07C95" w14:textId="77777777" w:rsidR="00F96D6A" w:rsidRDefault="00000000">
      <w:pPr>
        <w:pStyle w:val="ListBullet"/>
      </w:pPr>
      <w:r>
        <w:t>Architecture: Role-based access control</w:t>
      </w:r>
    </w:p>
    <w:p w14:paraId="294815B4" w14:textId="77777777" w:rsidR="00F96D6A" w:rsidRDefault="00000000">
      <w:pPr>
        <w:pStyle w:val="Heading1"/>
      </w:pPr>
      <w:r>
        <w:t>4. Database Design</w:t>
      </w:r>
    </w:p>
    <w:p w14:paraId="4D756F5C" w14:textId="77777777" w:rsidR="00F96D6A" w:rsidRDefault="00000000">
      <w:pPr>
        <w:spacing w:after="120"/>
      </w:pPr>
      <w:r>
        <w:t>The system uses a relational database structure to manage data efficiently. Tables are connected using foreign keys to ensure consistency.</w:t>
      </w:r>
    </w:p>
    <w:p w14:paraId="2D3DF583" w14:textId="77777777" w:rsidR="00F96D6A" w:rsidRDefault="00000000">
      <w:pPr>
        <w:pStyle w:val="ListBullet"/>
      </w:pPr>
      <w:r>
        <w:t>Users table: stores student, teacher, and admin data</w:t>
      </w:r>
    </w:p>
    <w:p w14:paraId="3D007B4E" w14:textId="77777777" w:rsidR="00F96D6A" w:rsidRDefault="00000000">
      <w:pPr>
        <w:pStyle w:val="ListBullet"/>
      </w:pPr>
      <w:r>
        <w:t>Courses table: stores course details</w:t>
      </w:r>
    </w:p>
    <w:p w14:paraId="56873B92" w14:textId="77777777" w:rsidR="00F96D6A" w:rsidRDefault="00000000">
      <w:pPr>
        <w:pStyle w:val="ListBullet"/>
      </w:pPr>
      <w:r>
        <w:t>Enrollments table: links students to courses</w:t>
      </w:r>
    </w:p>
    <w:p w14:paraId="1D0540E2" w14:textId="77777777" w:rsidR="00F96D6A" w:rsidRDefault="00000000">
      <w:pPr>
        <w:pStyle w:val="ListBullet"/>
      </w:pPr>
      <w:r>
        <w:t>Assignments and submissions tables</w:t>
      </w:r>
    </w:p>
    <w:p w14:paraId="6D96E6B4" w14:textId="77777777" w:rsidR="00F96D6A" w:rsidRDefault="00000000">
      <w:pPr>
        <w:pStyle w:val="ListBullet"/>
      </w:pPr>
      <w:r>
        <w:t>Attendance tracking table</w:t>
      </w:r>
    </w:p>
    <w:p w14:paraId="511D87F8" w14:textId="77777777" w:rsidR="00F96D6A" w:rsidRDefault="00000000">
      <w:pPr>
        <w:pStyle w:val="Heading1"/>
      </w:pPr>
      <w:r>
        <w:lastRenderedPageBreak/>
        <w:t>5. System Features</w:t>
      </w:r>
    </w:p>
    <w:p w14:paraId="74F6033E" w14:textId="77777777" w:rsidR="00F96D6A" w:rsidRDefault="00000000">
      <w:pPr>
        <w:spacing w:after="120"/>
      </w:pPr>
      <w:r>
        <w:t>Student Features:</w:t>
      </w:r>
    </w:p>
    <w:p w14:paraId="1CE74CAC" w14:textId="77777777" w:rsidR="00F96D6A" w:rsidRDefault="00000000">
      <w:pPr>
        <w:pStyle w:val="ListBullet"/>
      </w:pPr>
      <w:r>
        <w:t>View enrolled courses</w:t>
      </w:r>
    </w:p>
    <w:p w14:paraId="707532BB" w14:textId="77777777" w:rsidR="00F96D6A" w:rsidRDefault="00000000">
      <w:pPr>
        <w:pStyle w:val="ListBullet"/>
      </w:pPr>
      <w:r>
        <w:t>Track grades and feedback</w:t>
      </w:r>
    </w:p>
    <w:p w14:paraId="5B281E60" w14:textId="77777777" w:rsidR="00F96D6A" w:rsidRDefault="00000000">
      <w:pPr>
        <w:pStyle w:val="ListBullet"/>
      </w:pPr>
      <w:r>
        <w:t>Submit assignments</w:t>
      </w:r>
    </w:p>
    <w:p w14:paraId="2D223F30" w14:textId="77777777" w:rsidR="00F96D6A" w:rsidRDefault="00000000">
      <w:pPr>
        <w:pStyle w:val="ListBullet"/>
      </w:pPr>
      <w:r>
        <w:t>View attendance percentage</w:t>
      </w:r>
    </w:p>
    <w:p w14:paraId="15DEE703" w14:textId="77777777" w:rsidR="00F96D6A" w:rsidRDefault="00000000">
      <w:pPr>
        <w:pStyle w:val="ListBullet"/>
      </w:pPr>
      <w:r>
        <w:t>Access transcript and academic history</w:t>
      </w:r>
    </w:p>
    <w:p w14:paraId="23511803" w14:textId="77777777" w:rsidR="00F96D6A" w:rsidRDefault="00000000">
      <w:pPr>
        <w:spacing w:after="120"/>
      </w:pPr>
      <w:r>
        <w:t>Teacher Features:</w:t>
      </w:r>
    </w:p>
    <w:p w14:paraId="7912EE39" w14:textId="77777777" w:rsidR="00F96D6A" w:rsidRDefault="00000000">
      <w:pPr>
        <w:pStyle w:val="ListBullet"/>
      </w:pPr>
      <w:r>
        <w:t>Manage course content</w:t>
      </w:r>
    </w:p>
    <w:p w14:paraId="6649F751" w14:textId="77777777" w:rsidR="00F96D6A" w:rsidRDefault="00000000">
      <w:pPr>
        <w:pStyle w:val="ListBullet"/>
      </w:pPr>
      <w:r>
        <w:t>Upload assignments and materials</w:t>
      </w:r>
    </w:p>
    <w:p w14:paraId="3EA1CCF2" w14:textId="77777777" w:rsidR="00F96D6A" w:rsidRDefault="00000000">
      <w:pPr>
        <w:pStyle w:val="ListBullet"/>
      </w:pPr>
      <w:r>
        <w:t>Grade student submissions</w:t>
      </w:r>
    </w:p>
    <w:p w14:paraId="604036AE" w14:textId="77777777" w:rsidR="00F96D6A" w:rsidRDefault="00000000">
      <w:pPr>
        <w:pStyle w:val="ListBullet"/>
      </w:pPr>
      <w:r>
        <w:t>Track attendance</w:t>
      </w:r>
    </w:p>
    <w:p w14:paraId="1A7E9817" w14:textId="77777777" w:rsidR="00F96D6A" w:rsidRDefault="00000000">
      <w:pPr>
        <w:pStyle w:val="ListBullet"/>
      </w:pPr>
      <w:r>
        <w:t>Monitor student performance</w:t>
      </w:r>
    </w:p>
    <w:p w14:paraId="059D6CE5" w14:textId="77777777" w:rsidR="00F96D6A" w:rsidRDefault="00000000">
      <w:pPr>
        <w:spacing w:after="120"/>
      </w:pPr>
      <w:r>
        <w:t>Admin Features:</w:t>
      </w:r>
    </w:p>
    <w:p w14:paraId="03674C0F" w14:textId="77777777" w:rsidR="00F96D6A" w:rsidRDefault="00000000">
      <w:pPr>
        <w:pStyle w:val="ListBullet"/>
      </w:pPr>
      <w:r>
        <w:t>Manage users and roles</w:t>
      </w:r>
    </w:p>
    <w:p w14:paraId="2CDD9E23" w14:textId="77777777" w:rsidR="00F96D6A" w:rsidRDefault="00000000">
      <w:pPr>
        <w:pStyle w:val="ListBullet"/>
      </w:pPr>
      <w:r>
        <w:t>Create and delete courses</w:t>
      </w:r>
    </w:p>
    <w:p w14:paraId="4D087184" w14:textId="77777777" w:rsidR="00F96D6A" w:rsidRDefault="00000000">
      <w:pPr>
        <w:pStyle w:val="ListBullet"/>
      </w:pPr>
      <w:r>
        <w:t>Monitor system statistics</w:t>
      </w:r>
    </w:p>
    <w:p w14:paraId="57F7B5C2" w14:textId="77777777" w:rsidR="00F96D6A" w:rsidRDefault="00000000">
      <w:pPr>
        <w:pStyle w:val="ListBullet"/>
      </w:pPr>
      <w:r>
        <w:t>Set exam periods</w:t>
      </w:r>
    </w:p>
    <w:p w14:paraId="5504C764" w14:textId="77777777" w:rsidR="00F96D6A" w:rsidRDefault="00000000">
      <w:pPr>
        <w:pStyle w:val="ListBullet"/>
      </w:pPr>
      <w:r>
        <w:t>Receive alerts for deadlines</w:t>
      </w:r>
    </w:p>
    <w:p w14:paraId="33622118" w14:textId="77777777" w:rsidR="00F96D6A" w:rsidRDefault="00000000">
      <w:pPr>
        <w:pStyle w:val="Heading1"/>
      </w:pPr>
      <w:r>
        <w:t>6. System Workflow</w:t>
      </w:r>
    </w:p>
    <w:p w14:paraId="569C606C" w14:textId="77777777" w:rsidR="00F96D6A" w:rsidRDefault="00000000">
      <w:pPr>
        <w:pStyle w:val="ListBullet"/>
      </w:pPr>
      <w:r>
        <w:t>User logs into the system</w:t>
      </w:r>
    </w:p>
    <w:p w14:paraId="482BECBF" w14:textId="77777777" w:rsidR="00F96D6A" w:rsidRDefault="00000000">
      <w:pPr>
        <w:pStyle w:val="ListBullet"/>
      </w:pPr>
      <w:r>
        <w:t>System identifies user role</w:t>
      </w:r>
    </w:p>
    <w:p w14:paraId="5826293C" w14:textId="77777777" w:rsidR="00F96D6A" w:rsidRDefault="00000000">
      <w:pPr>
        <w:pStyle w:val="ListBullet"/>
      </w:pPr>
      <w:r>
        <w:t>Redirects to appropriate dashboard</w:t>
      </w:r>
    </w:p>
    <w:p w14:paraId="4B08D86F" w14:textId="77777777" w:rsidR="00F96D6A" w:rsidRDefault="00000000">
      <w:pPr>
        <w:pStyle w:val="ListBullet"/>
      </w:pPr>
      <w:r>
        <w:t>User interacts with features</w:t>
      </w:r>
    </w:p>
    <w:p w14:paraId="2D63FAE9" w14:textId="77777777" w:rsidR="00F96D6A" w:rsidRDefault="00000000">
      <w:pPr>
        <w:pStyle w:val="ListBullet"/>
      </w:pPr>
      <w:r>
        <w:t>Data is stored and retrieved from database</w:t>
      </w:r>
    </w:p>
    <w:p w14:paraId="6F9D754A" w14:textId="77777777" w:rsidR="00F96D6A" w:rsidRDefault="00000000">
      <w:pPr>
        <w:pStyle w:val="Heading1"/>
      </w:pPr>
      <w:r>
        <w:t>7. Advantages</w:t>
      </w:r>
    </w:p>
    <w:p w14:paraId="06A97E04" w14:textId="77777777" w:rsidR="00F96D6A" w:rsidRDefault="00000000">
      <w:pPr>
        <w:pStyle w:val="ListBullet"/>
      </w:pPr>
      <w:r>
        <w:t>Centralized management system</w:t>
      </w:r>
    </w:p>
    <w:p w14:paraId="2F5402BF" w14:textId="77777777" w:rsidR="00F96D6A" w:rsidRDefault="00000000">
      <w:pPr>
        <w:pStyle w:val="ListBullet"/>
      </w:pPr>
      <w:r>
        <w:t>Improved organization and workflow</w:t>
      </w:r>
    </w:p>
    <w:p w14:paraId="44FA2211" w14:textId="77777777" w:rsidR="00F96D6A" w:rsidRDefault="00000000">
      <w:pPr>
        <w:pStyle w:val="ListBullet"/>
      </w:pPr>
      <w:r>
        <w:t>Easy tracking of academic data</w:t>
      </w:r>
    </w:p>
    <w:p w14:paraId="4AF9C75C" w14:textId="77777777" w:rsidR="00F96D6A" w:rsidRDefault="00000000">
      <w:pPr>
        <w:pStyle w:val="ListBullet"/>
      </w:pPr>
      <w:r>
        <w:t>Clear role separation</w:t>
      </w:r>
    </w:p>
    <w:p w14:paraId="6B61DE73" w14:textId="77777777" w:rsidR="00F96D6A" w:rsidRDefault="00000000">
      <w:pPr>
        <w:pStyle w:val="ListBullet"/>
      </w:pPr>
      <w:r>
        <w:t>Scalable design</w:t>
      </w:r>
    </w:p>
    <w:p w14:paraId="249FCD4D" w14:textId="77777777" w:rsidR="00F96D6A" w:rsidRDefault="00000000">
      <w:pPr>
        <w:pStyle w:val="Heading1"/>
      </w:pPr>
      <w:r>
        <w:t>8. Limitations</w:t>
      </w:r>
    </w:p>
    <w:p w14:paraId="2193CFA0" w14:textId="77777777" w:rsidR="00F96D6A" w:rsidRDefault="00000000">
      <w:pPr>
        <w:pStyle w:val="ListBullet"/>
      </w:pPr>
      <w:r>
        <w:t>Uses SQLite instead of a production-level database</w:t>
      </w:r>
    </w:p>
    <w:p w14:paraId="3E90FFFF" w14:textId="77777777" w:rsidR="00F96D6A" w:rsidRDefault="00000000">
      <w:pPr>
        <w:pStyle w:val="ListBullet"/>
      </w:pPr>
      <w:r>
        <w:t>Limited frontend interactivity</w:t>
      </w:r>
    </w:p>
    <w:p w14:paraId="5BB9AF6E" w14:textId="77777777" w:rsidR="00F96D6A" w:rsidRDefault="00000000">
      <w:pPr>
        <w:pStyle w:val="ListBullet"/>
      </w:pPr>
      <w:r>
        <w:lastRenderedPageBreak/>
        <w:t>No real-time notifications</w:t>
      </w:r>
    </w:p>
    <w:p w14:paraId="7D8BE7F9" w14:textId="77777777" w:rsidR="00F96D6A" w:rsidRDefault="00000000">
      <w:pPr>
        <w:pStyle w:val="ListBullet"/>
      </w:pPr>
      <w:r>
        <w:t>Basic UI design</w:t>
      </w:r>
    </w:p>
    <w:p w14:paraId="00A90947" w14:textId="37E07126" w:rsidR="00F96D6A" w:rsidRDefault="009449D1">
      <w:pPr>
        <w:pStyle w:val="Heading1"/>
      </w:pPr>
      <w:r>
        <w:t>9</w:t>
      </w:r>
      <w:r w:rsidR="00000000">
        <w:t>. Conclusion</w:t>
      </w:r>
    </w:p>
    <w:p w14:paraId="6FD5A8C7" w14:textId="77777777" w:rsidR="00F96D6A" w:rsidRDefault="00000000">
      <w:pPr>
        <w:spacing w:after="120"/>
      </w:pPr>
      <w:r>
        <w:t>EduBoard LMS provides a complete solution for managing academic processes in universities. It integrates course management, student tracking, grading, and attendance into a single platform. The system demonstrates strong design principles and can be extended into a full-scale academic system.</w:t>
      </w:r>
    </w:p>
    <w:sectPr w:rsidR="00F96D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788039">
    <w:abstractNumId w:val="8"/>
  </w:num>
  <w:num w:numId="2" w16cid:durableId="406536037">
    <w:abstractNumId w:val="6"/>
  </w:num>
  <w:num w:numId="3" w16cid:durableId="1022515280">
    <w:abstractNumId w:val="5"/>
  </w:num>
  <w:num w:numId="4" w16cid:durableId="2118478626">
    <w:abstractNumId w:val="4"/>
  </w:num>
  <w:num w:numId="5" w16cid:durableId="1991589544">
    <w:abstractNumId w:val="7"/>
  </w:num>
  <w:num w:numId="6" w16cid:durableId="1678313327">
    <w:abstractNumId w:val="3"/>
  </w:num>
  <w:num w:numId="7" w16cid:durableId="1961106479">
    <w:abstractNumId w:val="2"/>
  </w:num>
  <w:num w:numId="8" w16cid:durableId="1812864984">
    <w:abstractNumId w:val="1"/>
  </w:num>
  <w:num w:numId="9" w16cid:durableId="305428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C8"/>
    <w:rsid w:val="0015074B"/>
    <w:rsid w:val="00186CDA"/>
    <w:rsid w:val="0029639D"/>
    <w:rsid w:val="00326F90"/>
    <w:rsid w:val="00797996"/>
    <w:rsid w:val="009449D1"/>
    <w:rsid w:val="00AA1D8D"/>
    <w:rsid w:val="00B47730"/>
    <w:rsid w:val="00CB0664"/>
    <w:rsid w:val="00F96D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40ED8"/>
  <w14:defaultImageDpi w14:val="300"/>
  <w15:docId w15:val="{88F582EA-E344-4970-B12E-22732E48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ayoub aghbar</cp:lastModifiedBy>
  <cp:revision>3</cp:revision>
  <dcterms:created xsi:type="dcterms:W3CDTF">2013-12-23T23:15:00Z</dcterms:created>
  <dcterms:modified xsi:type="dcterms:W3CDTF">2026-04-23T15:22:00Z</dcterms:modified>
  <cp:category/>
</cp:coreProperties>
</file>